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D0EF" w14:textId="33B3109D" w:rsidR="00C92569" w:rsidRDefault="00D46586">
      <w:pPr>
        <w:spacing w:after="40"/>
      </w:pPr>
      <w:r>
        <w:rPr>
          <w:b/>
          <w:sz w:val="48"/>
        </w:rPr>
        <w:t xml:space="preserve">ROMAN JUAN G. EUGENIO I </w:t>
      </w:r>
    </w:p>
    <w:p w14:paraId="23980E28" w14:textId="77777777" w:rsidR="00C92569" w:rsidRDefault="00000000">
      <w:pPr>
        <w:pBdr>
          <w:bottom w:val="single" w:sz="16" w:space="4" w:color="000000"/>
        </w:pBdr>
        <w:spacing w:after="240"/>
      </w:pPr>
      <w:r>
        <w:rPr>
          <w:color w:val="555555"/>
          <w:sz w:val="22"/>
        </w:rPr>
        <w:t>COMPUTER SCIENCE PROFESSIONAL &amp; IT SPECIALIST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C92569" w14:paraId="247990C7" w14:textId="77777777">
        <w:tc>
          <w:tcPr>
            <w:tcW w:w="6480" w:type="dxa"/>
          </w:tcPr>
          <w:p w14:paraId="1B63EA41" w14:textId="77777777" w:rsidR="00C92569" w:rsidRDefault="00000000">
            <w:r>
              <w:rPr>
                <w:color w:val="444444"/>
                <w:sz w:val="19"/>
              </w:rPr>
              <w:t>Address: Purok II, Bakal 3rd, Talavera, Nueva Ecija, Philippines</w:t>
            </w:r>
          </w:p>
        </w:tc>
        <w:tc>
          <w:tcPr>
            <w:tcW w:w="3600" w:type="dxa"/>
          </w:tcPr>
          <w:p w14:paraId="631E824C" w14:textId="77777777" w:rsidR="00C92569" w:rsidRDefault="00000000">
            <w:pPr>
              <w:jc w:val="right"/>
            </w:pPr>
            <w:r>
              <w:rPr>
                <w:color w:val="444444"/>
                <w:sz w:val="19"/>
              </w:rPr>
              <w:t>Mobile: 09565970762</w:t>
            </w:r>
          </w:p>
        </w:tc>
      </w:tr>
      <w:tr w:rsidR="00C92569" w:rsidRPr="00DF14A2" w14:paraId="24694D62" w14:textId="77777777">
        <w:tc>
          <w:tcPr>
            <w:tcW w:w="6480" w:type="dxa"/>
          </w:tcPr>
          <w:p w14:paraId="66B3DCBC" w14:textId="295AFB05" w:rsidR="00C92569" w:rsidRDefault="00000000">
            <w:r>
              <w:rPr>
                <w:color w:val="444444"/>
                <w:sz w:val="19"/>
              </w:rPr>
              <w:t>Email: eugenioiroman</w:t>
            </w:r>
            <w:r w:rsidR="00DF14A2">
              <w:rPr>
                <w:color w:val="444444"/>
                <w:sz w:val="19"/>
              </w:rPr>
              <w:t>juan</w:t>
            </w:r>
            <w:r>
              <w:rPr>
                <w:color w:val="444444"/>
                <w:sz w:val="19"/>
              </w:rPr>
              <w:t>@gmail.com</w:t>
            </w:r>
          </w:p>
        </w:tc>
        <w:tc>
          <w:tcPr>
            <w:tcW w:w="3600" w:type="dxa"/>
          </w:tcPr>
          <w:p w14:paraId="1D280C37" w14:textId="77777777" w:rsidR="00C92569" w:rsidRPr="00DF14A2" w:rsidRDefault="00000000">
            <w:pPr>
              <w:jc w:val="right"/>
              <w:rPr>
                <w:color w:val="FFFFFF" w:themeColor="background1"/>
              </w:rPr>
            </w:pPr>
            <w:r w:rsidRPr="00DF14A2">
              <w:rPr>
                <w:color w:val="FFFFFF" w:themeColor="background1"/>
                <w:sz w:val="19"/>
              </w:rPr>
              <w:t>Role: Computer Science Instructor II</w:t>
            </w:r>
          </w:p>
        </w:tc>
      </w:tr>
    </w:tbl>
    <w:p w14:paraId="76CA734D" w14:textId="77777777" w:rsidR="00C92569" w:rsidRDefault="00C92569">
      <w:pPr>
        <w:spacing w:after="240"/>
      </w:pPr>
    </w:p>
    <w:p w14:paraId="4FB654D9" w14:textId="77777777" w:rsidR="00C92569" w:rsidRDefault="00000000">
      <w:pPr>
        <w:keepNext/>
        <w:pBdr>
          <w:bottom w:val="single" w:sz="8" w:space="4" w:color="888888"/>
        </w:pBdr>
        <w:spacing w:before="320" w:after="160"/>
      </w:pPr>
      <w:r>
        <w:rPr>
          <w:b/>
          <w:color w:val="000000"/>
          <w:sz w:val="26"/>
        </w:rPr>
        <w:t>PROFESSIONAL EXPERIENCE</w:t>
      </w:r>
    </w:p>
    <w:p w14:paraId="20E1D6AF" w14:textId="44FBEB10" w:rsidR="00C92569" w:rsidRDefault="00000000">
      <w:pPr>
        <w:keepNext/>
        <w:spacing w:after="40"/>
      </w:pPr>
      <w:r>
        <w:rPr>
          <w:b/>
          <w:sz w:val="22"/>
        </w:rPr>
        <w:t>Computer Science Instructor II / Corporate Communication Staff / IT Support</w:t>
      </w:r>
      <w:r w:rsidR="00DF14A2">
        <w:rPr>
          <w:b/>
          <w:sz w:val="22"/>
        </w:rPr>
        <w:t xml:space="preserve"> </w:t>
      </w:r>
      <w:r>
        <w:rPr>
          <w:b/>
        </w:rPr>
        <w:t>2023 – 2026</w:t>
      </w:r>
    </w:p>
    <w:p w14:paraId="12F5C6DA" w14:textId="4834217C" w:rsidR="00C92569" w:rsidRDefault="00000000">
      <w:pPr>
        <w:spacing w:after="40"/>
      </w:pPr>
      <w:r>
        <w:rPr>
          <w:i/>
          <w:color w:val="444444"/>
          <w:sz w:val="20"/>
        </w:rPr>
        <w:t>Core Gateway College, Inc. San Jose City, Nueva Ecija</w:t>
      </w:r>
    </w:p>
    <w:p w14:paraId="79DA5369" w14:textId="77777777" w:rsidR="00C92569" w:rsidRDefault="00000000">
      <w:pPr>
        <w:pStyle w:val="ListBullet"/>
        <w:spacing w:after="60"/>
      </w:pPr>
      <w:r>
        <w:rPr>
          <w:sz w:val="20"/>
        </w:rPr>
        <w:t>Delivered advanced curriculum in Computer Science, facilitating high-quality theoretical and hands-on instruction.</w:t>
      </w:r>
    </w:p>
    <w:p w14:paraId="47BEE884" w14:textId="77777777" w:rsidR="00C92569" w:rsidRDefault="00000000">
      <w:pPr>
        <w:pStyle w:val="ListBullet"/>
        <w:spacing w:after="60"/>
      </w:pPr>
      <w:r>
        <w:rPr>
          <w:sz w:val="20"/>
        </w:rPr>
        <w:t>Managed corporate communication and marketing platform systems (including Manychat automation) to drive institutional public relations.</w:t>
      </w:r>
    </w:p>
    <w:p w14:paraId="01EAF616" w14:textId="77777777" w:rsidR="00C92569" w:rsidRDefault="00000000">
      <w:pPr>
        <w:pStyle w:val="ListBullet"/>
        <w:spacing w:after="60"/>
      </w:pPr>
      <w:r>
        <w:rPr>
          <w:sz w:val="20"/>
        </w:rPr>
        <w:t>Provided essential tier-1 and tier-2 internal hardware, network, and database troubleshooting support.</w:t>
      </w:r>
    </w:p>
    <w:p w14:paraId="2DEF4D36" w14:textId="74668C5C" w:rsidR="00C92569" w:rsidRDefault="00000000">
      <w:pPr>
        <w:keepNext/>
        <w:spacing w:after="40"/>
      </w:pPr>
      <w:r>
        <w:rPr>
          <w:b/>
          <w:sz w:val="22"/>
        </w:rPr>
        <w:t>IT Intern</w:t>
      </w:r>
      <w:r w:rsidR="00DF14A2">
        <w:rPr>
          <w:b/>
        </w:rPr>
        <w:t xml:space="preserve"> </w:t>
      </w:r>
      <w:r>
        <w:rPr>
          <w:b/>
        </w:rPr>
        <w:t>2022</w:t>
      </w:r>
    </w:p>
    <w:p w14:paraId="5071D255" w14:textId="29751B76" w:rsidR="00C92569" w:rsidRDefault="00000000">
      <w:pPr>
        <w:spacing w:after="40"/>
      </w:pPr>
      <w:r>
        <w:rPr>
          <w:i/>
          <w:color w:val="444444"/>
          <w:sz w:val="20"/>
        </w:rPr>
        <w:t>San Jose City Police Station</w:t>
      </w:r>
      <w:r w:rsidR="00DF14A2">
        <w:rPr>
          <w:i/>
          <w:color w:val="444444"/>
          <w:sz w:val="20"/>
        </w:rPr>
        <w:t>,</w:t>
      </w:r>
      <w:r>
        <w:rPr>
          <w:i/>
          <w:color w:val="444444"/>
          <w:sz w:val="20"/>
        </w:rPr>
        <w:t xml:space="preserve"> San Jose City, Nueva Ecija</w:t>
      </w:r>
    </w:p>
    <w:p w14:paraId="399EDCD3" w14:textId="77777777" w:rsidR="00C92569" w:rsidRDefault="00000000">
      <w:pPr>
        <w:pStyle w:val="ListBullet"/>
        <w:spacing w:after="60"/>
      </w:pPr>
      <w:r>
        <w:rPr>
          <w:sz w:val="20"/>
        </w:rPr>
        <w:t>Assisted in handling baseline technical maintenance, record digitization, and secure internal system logging.</w:t>
      </w:r>
    </w:p>
    <w:p w14:paraId="1E8A4B3E" w14:textId="1C7E6C2B" w:rsidR="00C92569" w:rsidRDefault="00000000">
      <w:pPr>
        <w:keepNext/>
        <w:spacing w:after="40"/>
      </w:pPr>
      <w:r>
        <w:rPr>
          <w:b/>
          <w:sz w:val="22"/>
        </w:rPr>
        <w:t>Graphic Artis</w:t>
      </w:r>
      <w:r w:rsidR="00DF14A2">
        <w:rPr>
          <w:b/>
          <w:sz w:val="22"/>
        </w:rPr>
        <w:t xml:space="preserve">t </w:t>
      </w:r>
      <w:r>
        <w:rPr>
          <w:b/>
        </w:rPr>
        <w:t>2020 – 2021</w:t>
      </w:r>
    </w:p>
    <w:p w14:paraId="3A755307" w14:textId="0A392FF7" w:rsidR="00C92569" w:rsidRDefault="00000000">
      <w:pPr>
        <w:spacing w:after="40"/>
      </w:pPr>
      <w:r>
        <w:rPr>
          <w:i/>
          <w:color w:val="444444"/>
          <w:sz w:val="20"/>
        </w:rPr>
        <w:t>Care&amp;Joy Tarpaulin Printing Shop</w:t>
      </w:r>
      <w:r w:rsidR="00DF14A2">
        <w:rPr>
          <w:i/>
          <w:color w:val="444444"/>
          <w:sz w:val="20"/>
        </w:rPr>
        <w:t xml:space="preserve">, </w:t>
      </w:r>
      <w:r>
        <w:rPr>
          <w:i/>
          <w:color w:val="444444"/>
          <w:sz w:val="20"/>
        </w:rPr>
        <w:t>Science City of Muñoz, Nueva Ecija</w:t>
      </w:r>
    </w:p>
    <w:p w14:paraId="41FF14A6" w14:textId="77777777" w:rsidR="00C92569" w:rsidRDefault="00000000">
      <w:pPr>
        <w:pStyle w:val="ListBullet"/>
        <w:spacing w:after="60"/>
      </w:pPr>
      <w:r>
        <w:rPr>
          <w:sz w:val="20"/>
        </w:rPr>
        <w:t>Designed visual materials, commercial marketing materials, assets, and processed high-volume print specifications.</w:t>
      </w:r>
    </w:p>
    <w:p w14:paraId="71C80DBA" w14:textId="390868E4" w:rsidR="00C92569" w:rsidRDefault="00000000">
      <w:pPr>
        <w:keepNext/>
        <w:spacing w:after="40"/>
      </w:pPr>
      <w:r>
        <w:rPr>
          <w:b/>
          <w:sz w:val="22"/>
        </w:rPr>
        <w:t>Service Crew / Team Leader</w:t>
      </w:r>
      <w:r>
        <w:t xml:space="preserve"> </w:t>
      </w:r>
      <w:r>
        <w:rPr>
          <w:b/>
        </w:rPr>
        <w:t>2016 – 2019</w:t>
      </w:r>
    </w:p>
    <w:p w14:paraId="22C38837" w14:textId="77777777" w:rsidR="00C92569" w:rsidRDefault="00000000">
      <w:pPr>
        <w:spacing w:after="40"/>
      </w:pPr>
      <w:r>
        <w:rPr>
          <w:i/>
          <w:color w:val="444444"/>
          <w:sz w:val="20"/>
        </w:rPr>
        <w:t>Jollibee Muñoz — Science City of Muñoz, Nueva Ecija</w:t>
      </w:r>
    </w:p>
    <w:p w14:paraId="424D7255" w14:textId="77777777" w:rsidR="00C92569" w:rsidRDefault="00000000">
      <w:pPr>
        <w:pStyle w:val="ListBullet"/>
        <w:spacing w:after="60"/>
      </w:pPr>
      <w:r>
        <w:rPr>
          <w:sz w:val="20"/>
        </w:rPr>
        <w:t>Supervised dynamic shift crews, audited localized operations standards, and managed exceptional customer relations pathways.</w:t>
      </w:r>
    </w:p>
    <w:p w14:paraId="3028043E" w14:textId="77777777" w:rsidR="00C92569" w:rsidRDefault="00000000">
      <w:pPr>
        <w:keepNext/>
        <w:pBdr>
          <w:bottom w:val="single" w:sz="8" w:space="4" w:color="888888"/>
        </w:pBdr>
        <w:spacing w:before="320" w:after="160"/>
      </w:pPr>
      <w:r>
        <w:rPr>
          <w:b/>
          <w:color w:val="000000"/>
          <w:sz w:val="26"/>
        </w:rPr>
        <w:t>EDUCATION</w:t>
      </w:r>
    </w:p>
    <w:p w14:paraId="0A377E71" w14:textId="77777777" w:rsidR="00C92569" w:rsidRDefault="00000000">
      <w:pPr>
        <w:spacing w:after="40"/>
      </w:pPr>
      <w:r>
        <w:rPr>
          <w:b/>
        </w:rPr>
        <w:t>Bachelor of Science in Computer Science (Tertiary)</w:t>
      </w:r>
    </w:p>
    <w:p w14:paraId="0DFA6635" w14:textId="09CE3E2E" w:rsidR="00C92569" w:rsidRDefault="00000000">
      <w:pPr>
        <w:spacing w:after="120"/>
      </w:pPr>
      <w:r>
        <w:rPr>
          <w:color w:val="444444"/>
        </w:rPr>
        <w:t>Core Gateway College, Inc.</w:t>
      </w:r>
      <w:r w:rsidR="00DF14A2">
        <w:rPr>
          <w:color w:val="444444"/>
        </w:rPr>
        <w:t xml:space="preserve"> </w:t>
      </w:r>
      <w:r>
        <w:rPr>
          <w:color w:val="444444"/>
        </w:rPr>
        <w:t>San Jose City, Nueva Ecija</w:t>
      </w:r>
    </w:p>
    <w:p w14:paraId="5A2FB8B9" w14:textId="77777777" w:rsidR="00C92569" w:rsidRDefault="00000000">
      <w:pPr>
        <w:spacing w:after="40"/>
      </w:pPr>
      <w:r>
        <w:rPr>
          <w:b/>
        </w:rPr>
        <w:t>Muñoz National High School (Secondary)</w:t>
      </w:r>
    </w:p>
    <w:p w14:paraId="73CE7742" w14:textId="77777777" w:rsidR="00C92569" w:rsidRDefault="00000000">
      <w:pPr>
        <w:spacing w:after="120"/>
      </w:pPr>
      <w:r>
        <w:rPr>
          <w:color w:val="444444"/>
        </w:rPr>
        <w:t>Science City of Muñoz, Nueva Ecija</w:t>
      </w:r>
    </w:p>
    <w:p w14:paraId="52C207F3" w14:textId="77777777" w:rsidR="00C92569" w:rsidRDefault="00000000">
      <w:pPr>
        <w:spacing w:after="40"/>
      </w:pPr>
      <w:r>
        <w:rPr>
          <w:b/>
        </w:rPr>
        <w:t>Muñoz Central School (Elementary)</w:t>
      </w:r>
    </w:p>
    <w:p w14:paraId="78B7E18C" w14:textId="77777777" w:rsidR="00C92569" w:rsidRDefault="00000000">
      <w:pPr>
        <w:spacing w:after="120"/>
      </w:pPr>
      <w:r>
        <w:rPr>
          <w:color w:val="444444"/>
        </w:rPr>
        <w:t>Poblacion South, Science City of Muñoz, Nueva Ecija</w:t>
      </w:r>
    </w:p>
    <w:p w14:paraId="4154A3C2" w14:textId="77777777" w:rsidR="00C92569" w:rsidRDefault="00000000">
      <w:pPr>
        <w:keepNext/>
        <w:pBdr>
          <w:bottom w:val="single" w:sz="8" w:space="4" w:color="888888"/>
        </w:pBdr>
        <w:spacing w:before="320" w:after="160"/>
      </w:pPr>
      <w:r>
        <w:rPr>
          <w:b/>
          <w:color w:val="000000"/>
          <w:sz w:val="26"/>
        </w:rPr>
        <w:t>CORE SKILLS</w:t>
      </w:r>
    </w:p>
    <w:p w14:paraId="671B1288" w14:textId="77777777" w:rsidR="00C92569" w:rsidRDefault="00000000">
      <w:pPr>
        <w:pStyle w:val="ListBullet"/>
        <w:spacing w:after="80"/>
      </w:pPr>
      <w:r>
        <w:rPr>
          <w:b/>
        </w:rPr>
        <w:t xml:space="preserve">Computer Skills: </w:t>
      </w:r>
      <w:r>
        <w:t>Software deployment, IT Support, Database coordination, and general administration.</w:t>
      </w:r>
    </w:p>
    <w:p w14:paraId="14A2C912" w14:textId="77777777" w:rsidR="00C92569" w:rsidRDefault="00000000">
      <w:pPr>
        <w:pStyle w:val="ListBullet"/>
        <w:spacing w:after="80"/>
      </w:pPr>
      <w:r>
        <w:rPr>
          <w:b/>
        </w:rPr>
        <w:t xml:space="preserve">Communication Skills: </w:t>
      </w:r>
      <w:r>
        <w:t>Marketing content workflow and strategic corporate communications.</w:t>
      </w:r>
    </w:p>
    <w:p w14:paraId="14CD8A31" w14:textId="6A951217" w:rsidR="001A0F35" w:rsidRDefault="001A0F35">
      <w:pPr>
        <w:pStyle w:val="ListBullet"/>
        <w:spacing w:after="80"/>
      </w:pPr>
      <w:r w:rsidRPr="001A0F35">
        <w:rPr>
          <w:b/>
          <w:bCs/>
        </w:rPr>
        <w:lastRenderedPageBreak/>
        <w:t>Creativity, Media &amp; Photography:</w:t>
      </w:r>
      <w:r w:rsidRPr="001A0F35">
        <w:t xml:space="preserve"> Professional Graphic Design, Digital Photography &amp; Framing, modern layout aesthetics, and visual production management.</w:t>
      </w:r>
    </w:p>
    <w:p w14:paraId="124906C4" w14:textId="77777777" w:rsidR="00C92569" w:rsidRDefault="00000000">
      <w:pPr>
        <w:pStyle w:val="ListBullet"/>
        <w:spacing w:after="80"/>
      </w:pPr>
      <w:r>
        <w:rPr>
          <w:b/>
        </w:rPr>
        <w:t xml:space="preserve">Interpersonal Skills: </w:t>
      </w:r>
      <w:r>
        <w:t>Collaborative leadership, team training, and effective cross-departmental coordination.</w:t>
      </w:r>
    </w:p>
    <w:p w14:paraId="1695482D" w14:textId="77777777" w:rsidR="00C92569" w:rsidRDefault="00000000">
      <w:pPr>
        <w:pStyle w:val="ListBullet"/>
        <w:spacing w:after="80"/>
      </w:pPr>
      <w:r>
        <w:rPr>
          <w:b/>
        </w:rPr>
        <w:t xml:space="preserve">Aptitude: </w:t>
      </w:r>
      <w:r>
        <w:t>Self-motivated, dedicated, and highly adaptive fast learner.</w:t>
      </w:r>
    </w:p>
    <w:p w14:paraId="77FE97F2" w14:textId="1D6C13BE" w:rsidR="00C92569" w:rsidRDefault="00000000">
      <w:pPr>
        <w:keepNext/>
        <w:pBdr>
          <w:bottom w:val="single" w:sz="8" w:space="4" w:color="888888"/>
        </w:pBdr>
        <w:spacing w:before="320" w:after="160"/>
      </w:pPr>
      <w:r>
        <w:rPr>
          <w:b/>
          <w:color w:val="000000"/>
          <w:sz w:val="26"/>
        </w:rPr>
        <w:t>CERTIFICATES &amp; AWARDS</w:t>
      </w:r>
    </w:p>
    <w:p w14:paraId="7D18288E" w14:textId="591FF2DD" w:rsidR="00C92569" w:rsidRDefault="00000000">
      <w:pPr>
        <w:spacing w:after="40"/>
      </w:pPr>
      <w:r>
        <w:rPr>
          <w:b/>
        </w:rPr>
        <w:t>Innovative Thesis Award</w:t>
      </w:r>
    </w:p>
    <w:p w14:paraId="22D8C35A" w14:textId="699B33C7" w:rsidR="00C92569" w:rsidRDefault="00000000">
      <w:pPr>
        <w:spacing w:after="120"/>
      </w:pPr>
      <w:r>
        <w:rPr>
          <w:color w:val="444444"/>
          <w:sz w:val="19"/>
        </w:rPr>
        <w:t>Undergraduate Thesis: “Quek: Queueing Kiosk for Core Gateway College, Inc.” Recognized for development excellence in academic kiosk infrastructure.</w:t>
      </w:r>
    </w:p>
    <w:p w14:paraId="70CB1F98" w14:textId="77777777" w:rsidR="00C92569" w:rsidRDefault="00000000">
      <w:pPr>
        <w:spacing w:after="40"/>
      </w:pPr>
      <w:r>
        <w:rPr>
          <w:b/>
        </w:rPr>
        <w:t>PSITE RAITE Certificate</w:t>
      </w:r>
    </w:p>
    <w:p w14:paraId="3B880A7F" w14:textId="77777777" w:rsidR="00C92569" w:rsidRDefault="00000000">
      <w:pPr>
        <w:spacing w:after="120"/>
      </w:pPr>
      <w:r>
        <w:rPr>
          <w:color w:val="444444"/>
          <w:sz w:val="19"/>
        </w:rPr>
        <w:t>Philippine Society of Information Technology Educators (PSITE) Regional Assembly on Information Technology Education.</w:t>
      </w:r>
    </w:p>
    <w:p w14:paraId="6D0782C6" w14:textId="77777777" w:rsidR="00C92569" w:rsidRDefault="00000000">
      <w:pPr>
        <w:keepNext/>
        <w:pBdr>
          <w:bottom w:val="single" w:sz="8" w:space="4" w:color="888888"/>
        </w:pBdr>
        <w:spacing w:before="320" w:after="160"/>
      </w:pPr>
      <w:r>
        <w:rPr>
          <w:b/>
          <w:color w:val="000000"/>
          <w:sz w:val="26"/>
        </w:rPr>
        <w:t>CONTACT REFERENCES</w:t>
      </w:r>
    </w:p>
    <w:p w14:paraId="2EE17F7C" w14:textId="5DA7B4E5" w:rsidR="003F3830" w:rsidRDefault="003F3830" w:rsidP="003F3830">
      <w:pPr>
        <w:spacing w:after="0" w:line="240" w:lineRule="auto"/>
      </w:pPr>
      <w:r>
        <w:rPr>
          <w:b/>
        </w:rPr>
        <w:t>Apple Grace Tacmo</w:t>
      </w:r>
    </w:p>
    <w:p w14:paraId="4073E02B" w14:textId="2AE1BA14" w:rsidR="003F3830" w:rsidRDefault="003F3830" w:rsidP="003F3830">
      <w:pPr>
        <w:spacing w:after="0" w:line="240" w:lineRule="auto"/>
        <w:rPr>
          <w:color w:val="444444"/>
        </w:rPr>
      </w:pPr>
      <w:r>
        <w:rPr>
          <w:color w:val="444444"/>
        </w:rPr>
        <w:t xml:space="preserve">Mobile: </w:t>
      </w:r>
      <w:r w:rsidRPr="003F3830">
        <w:rPr>
          <w:color w:val="444444"/>
        </w:rPr>
        <w:t>09557598635</w:t>
      </w:r>
    </w:p>
    <w:p w14:paraId="3ADA6C3E" w14:textId="77777777" w:rsidR="003F3830" w:rsidRDefault="003F3830" w:rsidP="003F3830">
      <w:pPr>
        <w:spacing w:after="0" w:line="240" w:lineRule="auto"/>
        <w:rPr>
          <w:b/>
        </w:rPr>
      </w:pPr>
    </w:p>
    <w:p w14:paraId="5430E18F" w14:textId="386BAF49" w:rsidR="00C92569" w:rsidRDefault="00000000" w:rsidP="003F3830">
      <w:pPr>
        <w:spacing w:after="0" w:line="240" w:lineRule="auto"/>
      </w:pPr>
      <w:r>
        <w:rPr>
          <w:b/>
        </w:rPr>
        <w:t>Lovely R. Adluz</w:t>
      </w:r>
    </w:p>
    <w:p w14:paraId="724A200F" w14:textId="102D4A6B" w:rsidR="00C92569" w:rsidRDefault="00000000" w:rsidP="003F3830">
      <w:pPr>
        <w:spacing w:after="0" w:line="240" w:lineRule="auto"/>
        <w:rPr>
          <w:color w:val="444444"/>
        </w:rPr>
      </w:pPr>
      <w:r>
        <w:rPr>
          <w:color w:val="444444"/>
        </w:rPr>
        <w:t>Mobile: 09756456199</w:t>
      </w:r>
      <w:r w:rsidR="003F3830">
        <w:rPr>
          <w:color w:val="444444"/>
        </w:rPr>
        <w:t xml:space="preserve"> </w:t>
      </w:r>
    </w:p>
    <w:p w14:paraId="468D8366" w14:textId="77777777" w:rsidR="003F3830" w:rsidRDefault="003F3830" w:rsidP="003F3830">
      <w:pPr>
        <w:spacing w:after="0" w:line="240" w:lineRule="auto"/>
      </w:pPr>
    </w:p>
    <w:p w14:paraId="20BCDBFB" w14:textId="5A5E7D03" w:rsidR="00C92569" w:rsidRDefault="003F3830" w:rsidP="003F3830">
      <w:pPr>
        <w:spacing w:after="0" w:line="240" w:lineRule="auto"/>
      </w:pPr>
      <w:r>
        <w:rPr>
          <w:b/>
        </w:rPr>
        <w:t>Danilo S. Vargas, PhD.</w:t>
      </w:r>
    </w:p>
    <w:p w14:paraId="26B27F7B" w14:textId="28D15798" w:rsidR="003F3830" w:rsidRPr="003F3830" w:rsidRDefault="00000000" w:rsidP="003F3830">
      <w:pPr>
        <w:spacing w:after="0" w:line="240" w:lineRule="auto"/>
        <w:rPr>
          <w:color w:val="444444"/>
        </w:rPr>
      </w:pPr>
      <w:r>
        <w:rPr>
          <w:color w:val="444444"/>
        </w:rPr>
        <w:t>Mobile: 09661808358</w:t>
      </w:r>
    </w:p>
    <w:p w14:paraId="0062ED19" w14:textId="79044912" w:rsidR="00C92569" w:rsidRDefault="003F3830">
      <w:pPr>
        <w:keepNext/>
        <w:pBdr>
          <w:bottom w:val="single" w:sz="8" w:space="4" w:color="888888"/>
        </w:pBdr>
        <w:spacing w:before="320"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A21947" wp14:editId="4D78E720">
                <wp:simplePos x="0" y="0"/>
                <wp:positionH relativeFrom="column">
                  <wp:posOffset>5197475</wp:posOffset>
                </wp:positionH>
                <wp:positionV relativeFrom="paragraph">
                  <wp:posOffset>3709670</wp:posOffset>
                </wp:positionV>
                <wp:extent cx="1273810" cy="3581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188D3" w14:textId="1AF3CC9C" w:rsidR="00D46586" w:rsidRPr="00D733B6" w:rsidRDefault="00D4658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Pr="00D733B6">
                                <w:rPr>
                                  <w:rStyle w:val="Hyperlink"/>
                                  <w:b/>
                                  <w:bCs/>
                                  <w:sz w:val="20"/>
                                  <w:szCs w:val="20"/>
                                </w:rPr>
                                <w:t>RJGE | Portfolio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219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9.25pt;margin-top:292.1pt;width:100.3pt;height:28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" filled="f" stroked="f">
                <v:textbox>
                  <w:txbxContent>
                    <w:p w14:paraId="2F7188D3" w14:textId="1AF3CC9C" w:rsidR="00D46586" w:rsidRPr="00D733B6" w:rsidRDefault="00D4658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hyperlink r:id="rId7" w:history="1">
                        <w:r w:rsidRPr="00D733B6">
                          <w:rPr>
                            <w:rStyle w:val="Hyperlink"/>
                            <w:b/>
                            <w:bCs/>
                            <w:sz w:val="20"/>
                            <w:szCs w:val="20"/>
                          </w:rPr>
                          <w:t>RJGE | Portfolio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D46586">
        <w:rPr>
          <w:b/>
          <w:color w:val="000000"/>
          <w:sz w:val="26"/>
        </w:rPr>
        <w:t>PERSONAL PROFILE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DF14A2" w14:paraId="7CA69551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6E2E8BB5" w14:textId="2B3E6254" w:rsidR="00DF14A2" w:rsidRDefault="00DF14A2">
            <w:r>
              <w:rPr>
                <w:b/>
                <w:sz w:val="19"/>
              </w:rPr>
              <w:t>Date of Birth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B27E5E" w14:textId="58A689BD" w:rsidR="00DF14A2" w:rsidRDefault="00DF14A2">
            <w:r>
              <w:rPr>
                <w:sz w:val="19"/>
              </w:rPr>
              <w:t>September 09, 1995</w:t>
            </w:r>
          </w:p>
        </w:tc>
      </w:tr>
      <w:tr w:rsidR="00DF14A2" w14:paraId="413098E1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1DBB34F8" w14:textId="5EFE7992" w:rsidR="00DF14A2" w:rsidRDefault="00DF14A2">
            <w:r>
              <w:rPr>
                <w:b/>
                <w:sz w:val="19"/>
              </w:rPr>
              <w:t>Civil Status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EBE157" w14:textId="5B44F401" w:rsidR="00DF14A2" w:rsidRDefault="00DF14A2">
            <w:r>
              <w:rPr>
                <w:sz w:val="19"/>
              </w:rPr>
              <w:t>Single</w:t>
            </w:r>
          </w:p>
        </w:tc>
      </w:tr>
      <w:tr w:rsidR="00DF14A2" w14:paraId="6253C959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0065B427" w14:textId="7A1DD02C" w:rsidR="00DF14A2" w:rsidRDefault="00DF14A2">
            <w:r>
              <w:rPr>
                <w:b/>
                <w:sz w:val="19"/>
              </w:rPr>
              <w:t>Gender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BCE96C" w14:textId="3E3758AD" w:rsidR="00DF14A2" w:rsidRDefault="00DF14A2">
            <w:r>
              <w:rPr>
                <w:sz w:val="19"/>
              </w:rPr>
              <w:t>Male</w:t>
            </w:r>
          </w:p>
        </w:tc>
      </w:tr>
      <w:tr w:rsidR="00DF14A2" w14:paraId="64C8EEC9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3603FE3" w14:textId="4AA4ABF5" w:rsidR="00DF14A2" w:rsidRDefault="00DF14A2">
            <w:r>
              <w:rPr>
                <w:b/>
                <w:sz w:val="19"/>
              </w:rPr>
              <w:t>Place of Birth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7FB829" w14:textId="6E7A325C" w:rsidR="00DF14A2" w:rsidRDefault="00DF14A2">
            <w:r>
              <w:rPr>
                <w:sz w:val="19"/>
              </w:rPr>
              <w:t>Quezon City, Metro Manila</w:t>
            </w:r>
          </w:p>
        </w:tc>
      </w:tr>
      <w:tr w:rsidR="00DF14A2" w14:paraId="2580DE5D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0B7D7275" w14:textId="50BA84C6" w:rsidR="00DF14A2" w:rsidRDefault="00DF14A2">
            <w:r>
              <w:rPr>
                <w:b/>
                <w:sz w:val="19"/>
              </w:rPr>
              <w:t>Religion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9CB962" w14:textId="5A93D3FF" w:rsidR="00DF14A2" w:rsidRDefault="00DF14A2">
            <w:r>
              <w:rPr>
                <w:sz w:val="19"/>
              </w:rPr>
              <w:t>Roman Catholic</w:t>
            </w:r>
          </w:p>
        </w:tc>
      </w:tr>
      <w:tr w:rsidR="00DF14A2" w14:paraId="6699B22F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5BDF4FA1" w14:textId="4161B848" w:rsidR="00DF14A2" w:rsidRDefault="00DF14A2">
            <w:r>
              <w:rPr>
                <w:b/>
                <w:sz w:val="19"/>
              </w:rPr>
              <w:t>Languages Spoken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FEB605" w14:textId="24F08272" w:rsidR="00DF14A2" w:rsidRDefault="00DF14A2">
            <w:r>
              <w:rPr>
                <w:sz w:val="19"/>
              </w:rPr>
              <w:t>Filipino, English</w:t>
            </w:r>
          </w:p>
        </w:tc>
      </w:tr>
      <w:tr w:rsidR="00DF14A2" w14:paraId="3D5E3314" w14:textId="77777777" w:rsidTr="00DF14A2">
        <w:trPr>
          <w:trHeight w:val="28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155A325" w14:textId="14356E2F" w:rsidR="00DF14A2" w:rsidRDefault="00DF14A2">
            <w:r>
              <w:rPr>
                <w:b/>
                <w:sz w:val="19"/>
              </w:rPr>
              <w:t>Physical Specs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6095C3" w14:textId="44AE790C" w:rsidR="00DF14A2" w:rsidRDefault="00DF14A2">
            <w:r>
              <w:rPr>
                <w:sz w:val="19"/>
              </w:rPr>
              <w:t xml:space="preserve">173 cm / </w:t>
            </w:r>
            <w:r w:rsidR="003F3830">
              <w:rPr>
                <w:sz w:val="19"/>
              </w:rPr>
              <w:t>80</w:t>
            </w:r>
            <w:r>
              <w:rPr>
                <w:sz w:val="19"/>
              </w:rPr>
              <w:t xml:space="preserve"> kg</w:t>
            </w:r>
          </w:p>
        </w:tc>
      </w:tr>
      <w:tr w:rsidR="00DF14A2" w14:paraId="476BAC60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61DA6CEA" w14:textId="5B19ACC9" w:rsidR="00DF14A2" w:rsidRDefault="00DF14A2">
            <w:r>
              <w:rPr>
                <w:b/>
                <w:sz w:val="19"/>
              </w:rPr>
              <w:t>Father's Name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91475E" w14:textId="39C92103" w:rsidR="00DF14A2" w:rsidRDefault="003F383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5D3BF77" wp14:editId="5B1BB235">
                  <wp:simplePos x="0" y="0"/>
                  <wp:positionH relativeFrom="column">
                    <wp:posOffset>3301365</wp:posOffset>
                  </wp:positionH>
                  <wp:positionV relativeFrom="paragraph">
                    <wp:posOffset>-426085</wp:posOffset>
                  </wp:positionV>
                  <wp:extent cx="1336675" cy="1336675"/>
                  <wp:effectExtent l="0" t="0" r="0" b="0"/>
                  <wp:wrapNone/>
                  <wp:docPr id="20431049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675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F14A2">
              <w:rPr>
                <w:sz w:val="19"/>
              </w:rPr>
              <w:t>Roman Ferrer Eugenio</w:t>
            </w:r>
          </w:p>
        </w:tc>
      </w:tr>
      <w:tr w:rsidR="00DF14A2" w14:paraId="5CC37300" w14:textId="77777777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08C0C6CE" w14:textId="1302B20E" w:rsidR="00DF14A2" w:rsidRDefault="00DF14A2">
            <w:r>
              <w:rPr>
                <w:b/>
                <w:sz w:val="19"/>
              </w:rPr>
              <w:t>Mother's Name</w:t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977DD6" w14:textId="6155966C" w:rsidR="00DF14A2" w:rsidRDefault="00DF14A2">
            <w:r>
              <w:rPr>
                <w:sz w:val="19"/>
              </w:rPr>
              <w:t>Anita Gamboa Eugenio</w:t>
            </w:r>
          </w:p>
        </w:tc>
      </w:tr>
      <w:tr w:rsidR="00D46586" w14:paraId="2DE87CD6" w14:textId="77777777">
        <w:tc>
          <w:tcPr>
            <w:tcW w:w="10080" w:type="dxa"/>
            <w:gridSpan w:val="2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87AE679" w14:textId="150974B5" w:rsidR="00D46586" w:rsidRDefault="00D46586" w:rsidP="00D46586"/>
        </w:tc>
      </w:tr>
    </w:tbl>
    <w:p w14:paraId="4B09DF27" w14:textId="0E8F0CF1" w:rsidR="003B63E3" w:rsidRDefault="003B63E3"/>
    <w:sectPr w:rsidR="003B63E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228537">
    <w:abstractNumId w:val="8"/>
  </w:num>
  <w:num w:numId="2" w16cid:durableId="732702871">
    <w:abstractNumId w:val="6"/>
  </w:num>
  <w:num w:numId="3" w16cid:durableId="1656372894">
    <w:abstractNumId w:val="5"/>
  </w:num>
  <w:num w:numId="4" w16cid:durableId="1015958277">
    <w:abstractNumId w:val="4"/>
  </w:num>
  <w:num w:numId="5" w16cid:durableId="351689968">
    <w:abstractNumId w:val="7"/>
  </w:num>
  <w:num w:numId="6" w16cid:durableId="712775178">
    <w:abstractNumId w:val="3"/>
  </w:num>
  <w:num w:numId="7" w16cid:durableId="320238057">
    <w:abstractNumId w:val="2"/>
  </w:num>
  <w:num w:numId="8" w16cid:durableId="1180242341">
    <w:abstractNumId w:val="1"/>
  </w:num>
  <w:num w:numId="9" w16cid:durableId="214153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E1B"/>
    <w:rsid w:val="001A0F35"/>
    <w:rsid w:val="001C0D78"/>
    <w:rsid w:val="0029639D"/>
    <w:rsid w:val="00326F90"/>
    <w:rsid w:val="003B63E3"/>
    <w:rsid w:val="003F3830"/>
    <w:rsid w:val="006E62FD"/>
    <w:rsid w:val="00AA1D8D"/>
    <w:rsid w:val="00B3491E"/>
    <w:rsid w:val="00B47730"/>
    <w:rsid w:val="00C92569"/>
    <w:rsid w:val="00CB0664"/>
    <w:rsid w:val="00CC6EA5"/>
    <w:rsid w:val="00D46586"/>
    <w:rsid w:val="00D733B6"/>
    <w:rsid w:val="00DF14A2"/>
    <w:rsid w:val="00E239D7"/>
    <w:rsid w:val="00E52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2200D"/>
  <w14:defaultImageDpi w14:val="300"/>
  <w15:docId w15:val="{92830EA0-5087-48DF-8B9E-9342ED74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830"/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65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hyperlink" Target="https://mysundayproject-50d65.web.app/rjg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sundayproject-50d65.web.app/rjge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ROMAN JUAN I EUGENIO</cp:lastModifiedBy>
  <cp:revision>4</cp:revision>
  <cp:lastPrinted>2026-06-07T04:30:00Z</cp:lastPrinted>
  <dcterms:created xsi:type="dcterms:W3CDTF">2026-06-08T11:57:00Z</dcterms:created>
  <dcterms:modified xsi:type="dcterms:W3CDTF">2026-06-08T12:16:00Z</dcterms:modified>
  <cp:category/>
</cp:coreProperties>
</file>